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日期：2月9日  星期一</w:t>
      </w:r>
    </w:p>
    <w:p>
      <w:r>
        <w:drawing>
          <wp:inline xmlns:a="http://schemas.openxmlformats.org/drawingml/2006/main" xmlns:pic="http://schemas.openxmlformats.org/drawingml/2006/picture">
            <wp:extent cx="5486400" cy="427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j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大家好,这是今日新闻鉴别报告</w:t>
        <w:br/>
        <w:t xml:space="preserve">    </w:t>
      </w:r>
    </w:p>
    <w:p>
      <w:r>
        <w:drawing>
          <wp:inline xmlns:a="http://schemas.openxmlformats.org/drawingml/2006/main" xmlns:pic="http://schemas.openxmlformats.org/drawingml/2006/picture">
            <wp:extent cx="5486400" cy="3127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724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